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8"/>
        </w:rPr>
        <w:t>Documentacion Tecnica</w:t>
        <w:br/>
        <w:t>Sistema Control de Taller Mecanico</w:t>
      </w:r>
    </w:p>
    <w:p>
      <w:pPr>
        <w:jc w:val="center"/>
      </w:pPr>
      <w:r>
        <w:rPr>
          <w:color w:val="555555"/>
          <w:sz w:val="26"/>
        </w:rPr>
        <w:t>Aplicacion C++/CLI Windows Forms + MySQL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 xml:space="preserve">Proposito: </w:t>
            </w:r>
            <w:r>
              <w:t>Este documento explica la organizacion del codigo, la responsabilidad de cada archivo y el flujo principal del sistema de taller: clientes, vehiculos, recepcion, trabajos, facturacion e historial.</w:t>
            </w:r>
          </w:p>
        </w:tc>
      </w:tr>
    </w:tbl>
    <w:p/>
    <w:p>
      <w:pPr>
        <w:pStyle w:val="Heading1"/>
      </w:pPr>
      <w:r>
        <w:t>1. Resumen Del Sistema</w:t>
      </w:r>
    </w:p>
    <w:p>
      <w:r>
        <w:t>La aplicacion permite administrar un taller mecanico desde la recepcion del cliente y su vehiculo hasta el control de trabajos, uso de repuestos, cambio de estados, historial y facturacion. El sistema fue construido como aplicacion de escritorio en Visual Studio 2022 usando C++/CLI con Windows Forms y una base de datos MySQL.</w:t>
      </w:r>
    </w:p>
    <w:p>
      <w:pPr>
        <w:pStyle w:val="ListBullet"/>
        <w:spacing w:after="60"/>
      </w:pPr>
      <w:r>
        <w:t>Gestiona clientes, vehiculos, mecanicos, repuestos y tipos de servicio.</w:t>
      </w:r>
    </w:p>
    <w:p>
      <w:pPr>
        <w:pStyle w:val="ListBullet"/>
        <w:spacing w:after="60"/>
      </w:pPr>
      <w:r>
        <w:t>Crea ordenes de servicio para mantenimiento o reparacion.</w:t>
      </w:r>
    </w:p>
    <w:p>
      <w:pPr>
        <w:pStyle w:val="ListBullet"/>
        <w:spacing w:after="60"/>
      </w:pPr>
      <w:r>
        <w:t>Registra detalle del trabajo, repuestos usados, mano de obra y observaciones.</w:t>
      </w:r>
    </w:p>
    <w:p>
      <w:pPr>
        <w:pStyle w:val="ListBullet"/>
        <w:spacing w:after="60"/>
      </w:pPr>
      <w:r>
        <w:t>Controla estados como RECIBIDO, EN_REVISION, EN_REPARACION, LISTO, ENTREGADO y CANCELADO.</w:t>
      </w:r>
    </w:p>
    <w:p>
      <w:pPr>
        <w:pStyle w:val="ListBullet"/>
        <w:spacing w:after="60"/>
      </w:pPr>
      <w:r>
        <w:t>Genera facturas sobre ordenes listas o entregadas.</w:t>
      </w:r>
    </w:p>
    <w:p>
      <w:pPr>
        <w:pStyle w:val="ListBullet"/>
        <w:spacing w:after="60"/>
      </w:pPr>
      <w:r>
        <w:t>Envia notificacion por WhatsApp cuando una orden cambia a LISTO.</w:t>
      </w:r>
    </w:p>
    <w:p>
      <w:pPr>
        <w:pStyle w:val="Heading1"/>
      </w:pPr>
      <w:r>
        <w:t>2. Estructura Del Proyecto</w:t>
      </w:r>
    </w:p>
    <w:p>
      <w:r>
        <w:t>El proyecto se reorganizo tomando como referencia una arquitectura sencilla por capas. En Visual Studio se muestran filtros logicos para separar formularios, conexion, clases, controladores y scripts.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Filtro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Contenido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Responsabilidad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Formularios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MenuPrincipal.h, FormClientes.h, FormRecepcion.h, FormFacturacion.h, etc.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Pantallas de Windows Forms y eventos de botones.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Conexion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ConfiguracionApp.h, ConexionBD.h, ConexionBD.cpp, Conexion.h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Parametros, cadena de conexion y ejecucion centralizada de consultas.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Clases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ClasesModelo.h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Modelos de datos: Cliente, Vehiculo, ServicioTaller, Factura, etc.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Controladores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ControladorTaller.h, ControladorTaller.cpp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Capa intermedia para consultas y operaciones reutilizables.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Scripts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actualizar_bd_taller.sql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Cambios de base de datos, incluyendo la tabla facturas.</w:t>
            </w:r>
          </w:p>
        </w:tc>
      </w:tr>
    </w:tbl>
    <w:p>
      <w:pPr>
        <w:pStyle w:val="Heading1"/>
      </w:pPr>
      <w:r>
        <w:t>3. Capas Principales</w:t>
      </w:r>
    </w:p>
    <w:p>
      <w:pPr>
        <w:pStyle w:val="Heading2"/>
      </w:pPr>
      <w:r>
        <w:t>3.1 ConfiguracionApp.h</w:t>
      </w:r>
    </w:p>
    <w:p>
      <w:r>
        <w:t>Centraliza datos que antes estaban dispersos, como servidor, usuario, clave, base de datos, URL de WhatsApp y API key. Esto facilita mantenimiento porque cualquier cambio de servidor o endpoint se hace en un solo archivo.</w:t>
      </w:r>
    </w:p>
    <w:p>
      <w:pPr>
        <w:spacing w:after="80"/>
        <w:ind w:left="360"/>
      </w:pPr>
      <w:r>
        <w:rPr>
          <w:rFonts w:ascii="Consolas" w:hAnsi="Consolas"/>
          <w:color w:val="1F4D78"/>
          <w:sz w:val="18"/>
        </w:rPr>
        <w:t>ConfiguracionApp::CadenaConexion();</w:t>
      </w:r>
    </w:p>
    <w:p>
      <w:pPr>
        <w:spacing w:after="80"/>
        <w:ind w:left="360"/>
      </w:pPr>
      <w:r>
        <w:rPr>
          <w:rFonts w:ascii="Consolas" w:hAnsi="Consolas"/>
          <w:color w:val="1F4D78"/>
          <w:sz w:val="18"/>
        </w:rPr>
        <w:t>ConfiguracionApp::WhatsAppUrl();</w:t>
      </w:r>
    </w:p>
    <w:p>
      <w:pPr>
        <w:pStyle w:val="Heading2"/>
      </w:pPr>
      <w:r>
        <w:t>3.2 ConexionBD.h / ConexionBD.cpp</w:t>
      </w:r>
    </w:p>
    <w:p>
      <w:r>
        <w:t>Maneja la conexion a MySQL y ofrece metodos reutilizables para consultas, comandos INSERT/UPDATE/DELETE y valores escalares. Es equivalente al archivo ConexionBD del proyecto de restaurante, adaptado al dominio del taller.</w:t>
      </w:r>
    </w:p>
    <w:p>
      <w:pPr>
        <w:pStyle w:val="ListBullet"/>
        <w:spacing w:after="60"/>
      </w:pPr>
      <w:r>
        <w:t>AbrirConexion(): abre y reutiliza una conexion activa.</w:t>
      </w:r>
    </w:p>
    <w:p>
      <w:pPr>
        <w:pStyle w:val="ListBullet"/>
        <w:spacing w:after="60"/>
      </w:pPr>
      <w:r>
        <w:t>CerrarConexion(): cierra la conexion si esta abierta.</w:t>
      </w:r>
    </w:p>
    <w:p>
      <w:pPr>
        <w:pStyle w:val="ListBullet"/>
        <w:spacing w:after="60"/>
      </w:pPr>
      <w:r>
        <w:t>EjecutarConsultaTabla(): devuelve un DataTable para cargar DataGridView o ComboBox.</w:t>
      </w:r>
    </w:p>
    <w:p>
      <w:pPr>
        <w:pStyle w:val="ListBullet"/>
        <w:spacing w:after="60"/>
      </w:pPr>
      <w:r>
        <w:t>EjecutarIUD(): ejecuta INSERT, UPDATE o DELETE.</w:t>
      </w:r>
    </w:p>
    <w:p>
      <w:pPr>
        <w:pStyle w:val="ListBullet"/>
        <w:spacing w:after="60"/>
      </w:pPr>
      <w:r>
        <w:t>EjecutarEscalar(): devuelve un solo valor, por ejemplo LAST_INSERT_ID().</w:t>
      </w:r>
    </w:p>
    <w:p>
      <w:pPr>
        <w:pStyle w:val="Heading2"/>
      </w:pPr>
      <w:r>
        <w:t>3.3 Conexion.h</w:t>
      </w:r>
    </w:p>
    <w:p>
      <w:r>
        <w:t>Se mantiene como puente de compatibilidad. Los formularios existentes siguen llamando a Conexion::ObtenerConexion(), pero internamente ahora usa ConexionBD::CrearConexion(). Esto evita reescribir todos los forms de una sola vez.</w:t>
      </w:r>
    </w:p>
    <w:p>
      <w:pPr>
        <w:pStyle w:val="Heading2"/>
      </w:pPr>
      <w:r>
        <w:t>3.4 ClasesModelo.h</w:t>
      </w:r>
    </w:p>
    <w:p>
      <w:r>
        <w:t>Contiene clases simples que representan las entidades principales del sistema. Sirven para mover datos de forma ordenada entre formularios y controladores.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Clase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Representa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Cliente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Datos personales del cliente.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Vehiculo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Vehiculo asociado a un cliente.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Mecanico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Empleado o tecnico asignado al servicio.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Repuesto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Inventario usado en trabajos.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TipoServicio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Catalogo de servicios y precios base.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ServicioTaller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Orden de recepcion y control del trabajo.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DetalleTrabajo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Trabajos realizados, repuestos, mano de obra y observaciones.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Factura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Documento de cobro asociado a una orden.</w:t>
            </w:r>
          </w:p>
        </w:tc>
      </w:tr>
    </w:tbl>
    <w:p>
      <w:pPr>
        <w:pStyle w:val="Heading2"/>
      </w:pPr>
      <w:r>
        <w:t>3.5 ControladorTaller.h / ControladorTaller.cpp</w:t>
      </w:r>
    </w:p>
    <w:p>
      <w:r>
        <w:t>Es la capa que concentra consultas reutilizables. La idea es que, con el tiempo, los formularios llamen a este controlador en vez de construir SQL directamente dentro de cada pantalla.</w:t>
      </w:r>
    </w:p>
    <w:p>
      <w:pPr>
        <w:pStyle w:val="ListBullet"/>
        <w:spacing w:after="60"/>
      </w:pPr>
      <w:r>
        <w:t>ListarClientes(), BuscarClientes(), InsertarCliente(), ActualizarCliente(), EliminarCliente().</w:t>
      </w:r>
    </w:p>
    <w:p>
      <w:pPr>
        <w:pStyle w:val="ListBullet"/>
        <w:spacing w:after="60"/>
      </w:pPr>
      <w:r>
        <w:t>ListarVehiculos(), ListarMecanicos(), ListarRepuestos(), ListarTiposServicio().</w:t>
      </w:r>
    </w:p>
    <w:p>
      <w:pPr>
        <w:pStyle w:val="ListBullet"/>
        <w:spacing w:after="60"/>
      </w:pPr>
      <w:r>
        <w:t>ListarServicios() y ListarFacturas().</w:t>
      </w:r>
    </w:p>
    <w:p>
      <w:pPr>
        <w:pStyle w:val="ListBullet"/>
        <w:spacing w:after="60"/>
      </w:pPr>
      <w:r>
        <w:t>CrearTablaFacturasSiNoExiste(), usado por el modulo de facturacion para evitar errores si la tabla no existe.</w:t>
      </w:r>
    </w:p>
    <w:p>
      <w:pPr>
        <w:pStyle w:val="Heading1"/>
      </w:pPr>
      <w:r>
        <w:t>4. Formularios Del Sistema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Formulario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Funcion principal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MenuPrincipal.h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Pantalla inicial. Abre cada modulo del sistema.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FormClientes.h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CRUD de clientes: guardar, modificar, eliminar, buscar y listar.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FormVehiculos.h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CRUD de vehiculos relacionados con clientes.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FormMecanicos.h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CRUD de mecanicos y especialidades.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FormRepuestos.h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Inventario de repuestos, precios y stock.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FormTipoServicio.h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Catalogo de servicios y precios base.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FormRecepcion.h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Crea ordenes, actualiza estados y registra detalle de trabajos.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FormHistorial.h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Consulta historica de ordenes y sus detalles.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FormFacturacion.h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Genera facturas de ordenes LISTO o ENTREGADO.</w:t>
            </w:r>
          </w:p>
        </w:tc>
      </w:tr>
    </w:tbl>
    <w:p>
      <w:pPr>
        <w:pStyle w:val="Heading1"/>
      </w:pPr>
      <w:r>
        <w:t>5. Flujo De Recepcion Y Trabajo</w:t>
      </w:r>
    </w:p>
    <w:p>
      <w:r>
        <w:t>El flujo principal del taller inicia en el modulo Recepcion / Orden:</w:t>
      </w:r>
    </w:p>
    <w:p>
      <w:pPr>
        <w:pStyle w:val="ListNumber"/>
        <w:spacing w:after="60"/>
      </w:pPr>
      <w:r>
        <w:t>Seleccionar cliente.</w:t>
      </w:r>
    </w:p>
    <w:p>
      <w:pPr>
        <w:pStyle w:val="ListNumber"/>
        <w:spacing w:after="60"/>
      </w:pPr>
      <w:r>
        <w:t>Seleccionar vehiculo del cliente.</w:t>
      </w:r>
    </w:p>
    <w:p>
      <w:pPr>
        <w:pStyle w:val="ListNumber"/>
        <w:spacing w:after="60"/>
      </w:pPr>
      <w:r>
        <w:t>Seleccionar tipo de servicio y mecanico asignado.</w:t>
      </w:r>
    </w:p>
    <w:p>
      <w:pPr>
        <w:pStyle w:val="ListNumber"/>
        <w:spacing w:after="60"/>
      </w:pPr>
      <w:r>
        <w:t>Ingresar fecha, kilometraje, estado y problema reportado.</w:t>
      </w:r>
    </w:p>
    <w:p>
      <w:pPr>
        <w:pStyle w:val="ListNumber"/>
        <w:spacing w:after="60"/>
      </w:pPr>
      <w:r>
        <w:t>Crear la orden en la tabla servicios.</w:t>
      </w:r>
    </w:p>
    <w:p>
      <w:pPr>
        <w:pStyle w:val="ListNumber"/>
        <w:spacing w:after="60"/>
      </w:pPr>
      <w:r>
        <w:t>Agregar detalle de trabajo, repuesto, cantidad, mano de obra y observacion.</w:t>
      </w:r>
    </w:p>
    <w:p>
      <w:pPr>
        <w:pStyle w:val="ListNumber"/>
        <w:spacing w:after="60"/>
      </w:pPr>
      <w:r>
        <w:t>Recalcular el total de la orden.</w:t>
      </w:r>
    </w:p>
    <w:p>
      <w:pPr>
        <w:pStyle w:val="ListNumber"/>
        <w:spacing w:after="60"/>
      </w:pPr>
      <w:r>
        <w:t>Actualizar estado hasta LISTO o ENTREGADO.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 xml:space="preserve">Control de estado: </w:t>
            </w:r>
            <w:r>
              <w:t>Cuando la orden cambia a LISTO, el sistema obtiene el telefono del cliente, prepara el numero de WhatsApp y envia una notificacion mediante el endpoint configurado.</w:t>
            </w:r>
          </w:p>
        </w:tc>
      </w:tr>
    </w:tbl>
    <w:p/>
    <w:p>
      <w:pPr>
        <w:pStyle w:val="Heading1"/>
      </w:pPr>
      <w:r>
        <w:t>6. Facturacion</w:t>
      </w:r>
    </w:p>
    <w:p>
      <w:r>
        <w:t>El modulo de facturacion trabaja con ordenes que ya estan en estado LISTO o ENTREGADO. Esto evita facturar servicios que aun estan en revision o reparacion.</w:t>
      </w:r>
    </w:p>
    <w:p>
      <w:pPr>
        <w:pStyle w:val="ListBullet"/>
        <w:spacing w:after="60"/>
      </w:pPr>
      <w:r>
        <w:t>Carga la orden seleccionada con cliente, vehiculo, servicio, mecanico y subtotal.</w:t>
      </w:r>
    </w:p>
    <w:p>
      <w:pPr>
        <w:pStyle w:val="ListBullet"/>
        <w:spacing w:after="60"/>
      </w:pPr>
      <w:r>
        <w:t>Permite aplicar descuento.</w:t>
      </w:r>
    </w:p>
    <w:p>
      <w:pPr>
        <w:pStyle w:val="ListBullet"/>
        <w:spacing w:after="60"/>
      </w:pPr>
      <w:r>
        <w:t>Permite escoger metodo de pago: Efectivo, Tarjeta, Transferencia o Credito.</w:t>
      </w:r>
    </w:p>
    <w:p>
      <w:pPr>
        <w:pStyle w:val="ListBullet"/>
        <w:spacing w:after="60"/>
      </w:pPr>
      <w:r>
        <w:t>Guarda una factura por orden usando una llave unica sobre id_servicio.</w:t>
      </w:r>
    </w:p>
    <w:p>
      <w:pPr>
        <w:pStyle w:val="ListBullet"/>
        <w:spacing w:after="60"/>
      </w:pPr>
      <w:r>
        <w:t>Lista facturas emitidas y permite consultar el detalle de trabajos asociados.</w:t>
      </w:r>
    </w:p>
    <w:p>
      <w:pPr>
        <w:pStyle w:val="Heading1"/>
      </w:pPr>
      <w:r>
        <w:t>7. Base De Datos</w:t>
      </w:r>
    </w:p>
    <w:p>
      <w:r>
        <w:t>La base de datos principal se llama taller_mecanico. Las tablas base son clientes, vehiculos, mecanico, tiposervicio, repuestos, servicios y detalletrabajo. Se agrego facturas para el nuevo modulo de cobro.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Tabla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Descripcion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clientes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Informacion del cliente: NIT, nombre, direccion, correo y telefono.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vehiculos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Vehiculos vinculados a un cliente.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mecanico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Mecanicos disponibles y especialidades.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tiposervicio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Servicios de mantenimiento o reparacion con precio base.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repuestos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Inventario, marca, precio y stock.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servicios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Orden principal de recepcion y seguimiento.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detalletrabajo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Trabajos realizados y repuestos usados por servicio.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facturas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Facturas emitidas sobre ordenes de servicio.</w:t>
            </w:r>
          </w:p>
        </w:tc>
      </w:tr>
    </w:tbl>
    <w:p>
      <w:pPr>
        <w:pStyle w:val="Heading1"/>
      </w:pPr>
      <w:r>
        <w:t>8. WhatsApp</w:t>
      </w:r>
    </w:p>
    <w:p>
      <w:r>
        <w:t>La notificacion por WhatsApp esta integrada en FormRecepcion.h. Se ejecuta al actualizar una orden a LISTO, siempre que el estado anterior no fuera LISTO. Esto evita enviar el mismo mensaje repetidamente si se vuelve a guardar el mismo estado.</w:t>
      </w:r>
    </w:p>
    <w:p>
      <w:pPr>
        <w:pStyle w:val="ListBullet"/>
        <w:spacing w:after="60"/>
      </w:pPr>
      <w:r>
        <w:t>Obtiene cliente, telefono, placa y total desde la base de datos.</w:t>
      </w:r>
    </w:p>
    <w:p>
      <w:pPr>
        <w:pStyle w:val="ListBullet"/>
        <w:spacing w:after="60"/>
      </w:pPr>
      <w:r>
        <w:t>Limpia el numero y le agrega el prefijo 502 si tiene ocho digitos.</w:t>
      </w:r>
    </w:p>
    <w:p>
      <w:pPr>
        <w:pStyle w:val="ListBullet"/>
        <w:spacing w:after="60"/>
      </w:pPr>
      <w:r>
        <w:t>Agrega @s.whatsapp.net al final del identificador.</w:t>
      </w:r>
    </w:p>
    <w:p>
      <w:pPr>
        <w:pStyle w:val="ListBullet"/>
        <w:spacing w:after="60"/>
      </w:pPr>
      <w:r>
        <w:t>Envia JSON con number y text usando la API configurada.</w:t>
      </w:r>
    </w:p>
    <w:p>
      <w:pPr>
        <w:spacing w:after="80"/>
        <w:ind w:left="360"/>
      </w:pPr>
      <w:r>
        <w:rPr>
          <w:rFonts w:ascii="Consolas" w:hAnsi="Consolas"/>
          <w:color w:val="1F4D78"/>
          <w:sz w:val="18"/>
        </w:rPr>
        <w:t>{"number":"502XXXXXXXX@s.whatsapp.net","text":"Su vehiculo ya esta LISTO..."}</w:t>
      </w:r>
    </w:p>
    <w:p>
      <w:pPr>
        <w:pStyle w:val="Heading1"/>
      </w:pPr>
      <w:r>
        <w:t>9. Recomendaciones De Mantenimiento</w:t>
      </w:r>
    </w:p>
    <w:p>
      <w:pPr>
        <w:pStyle w:val="ListBullet"/>
        <w:spacing w:after="60"/>
      </w:pPr>
      <w:r>
        <w:t>Mover gradualmente las consultas SQL restantes desde los formularios hacia ControladorTaller.</w:t>
      </w:r>
    </w:p>
    <w:p>
      <w:pPr>
        <w:pStyle w:val="ListBullet"/>
        <w:spacing w:after="60"/>
      </w:pPr>
      <w:r>
        <w:t>Cambiar la clave de MySQL y la API key si el proyecto sera entregado o compartido.</w:t>
      </w:r>
    </w:p>
    <w:p>
      <w:pPr>
        <w:pStyle w:val="ListBullet"/>
        <w:spacing w:after="60"/>
      </w:pPr>
      <w:r>
        <w:t>Validar stock antes de descontar repuestos para evitar cantidades negativas.</w:t>
      </w:r>
    </w:p>
    <w:p>
      <w:pPr>
        <w:pStyle w:val="ListBullet"/>
        <w:spacing w:after="60"/>
      </w:pPr>
      <w:r>
        <w:t>Agregar usuarios y permisos si el sistema sera usado por varias personas.</w:t>
      </w:r>
    </w:p>
    <w:p>
      <w:pPr>
        <w:pStyle w:val="ListBullet"/>
        <w:spacing w:after="60"/>
      </w:pPr>
      <w:r>
        <w:t>Crear respaldos periodicos de la base de datos taller_mecanico.</w:t>
      </w:r>
    </w:p>
    <w:p>
      <w:pPr>
        <w:pStyle w:val="ListBullet"/>
        <w:spacing w:after="60"/>
      </w:pPr>
      <w:r>
        <w:t>Agregar reportes imprimibles de factura y orden de servicio si se requiere entrega fisica.</w:t>
      </w:r>
    </w:p>
    <w:p>
      <w:pPr>
        <w:pStyle w:val="Heading1"/>
      </w:pPr>
      <w:r>
        <w:t>10. Como Ejecutar El Proyecto</w:t>
      </w:r>
    </w:p>
    <w:p>
      <w:pPr>
        <w:pStyle w:val="ListNumber"/>
        <w:spacing w:after="60"/>
      </w:pPr>
      <w:r>
        <w:t>Abrir la solucion TallerMecanico.sln en Visual Studio 2022.</w:t>
      </w:r>
    </w:p>
    <w:p>
      <w:pPr>
        <w:pStyle w:val="ListNumber"/>
        <w:spacing w:after="60"/>
      </w:pPr>
      <w:r>
        <w:t>Verificar que la referencia MySql.Data este activa.</w:t>
      </w:r>
    </w:p>
    <w:p>
      <w:pPr>
        <w:pStyle w:val="ListNumber"/>
        <w:spacing w:after="60"/>
      </w:pPr>
      <w:r>
        <w:t>Ejecutar actualizar_bd_taller.sql en MySQL si aun no se han creado los campos nuevos o la tabla facturas.</w:t>
      </w:r>
    </w:p>
    <w:p>
      <w:pPr>
        <w:pStyle w:val="ListNumber"/>
        <w:spacing w:after="60"/>
      </w:pPr>
      <w:r>
        <w:t>Compilar la solucion en Debug x64.</w:t>
      </w:r>
    </w:p>
    <w:p>
      <w:pPr>
        <w:pStyle w:val="ListNumber"/>
        <w:spacing w:after="60"/>
      </w:pPr>
      <w:r>
        <w:t>Ejecutar con F5 y probar primero Clientes, Vehiculos, Tipos de servicio, Repuestos y Mecanicos.</w:t>
      </w:r>
    </w:p>
    <w:p>
      <w:pPr>
        <w:pStyle w:val="ListNumber"/>
        <w:spacing w:after="60"/>
      </w:pPr>
      <w:r>
        <w:t>Luego probar Recepcion, Historial y Facturacion.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 xml:space="preserve">Estado actual: </w:t>
            </w:r>
            <w:r>
              <w:t>El proyecto compila correctamente despues de la reorganizacion. La estructura nueva mejora la legibilidad sin eliminar la compatibilidad con los formularios actuales.</w:t>
            </w:r>
          </w:p>
        </w:tc>
      </w:tr>
    </w:tbl>
    <w:p/>
    <w:p>
      <w:pPr>
        <w:pStyle w:val="Heading1"/>
      </w:pPr>
      <w:r>
        <w:t>11. Resumen Para Exponer</w:t>
      </w:r>
    </w:p>
    <w:p>
      <w:r>
        <w:t>El sistema se divide en formularios para la interfaz, una capa de conexion para MySQL, clases modelo para representar datos y un controlador que centraliza operaciones reutilizables. La recepcion crea ordenes de servicio, el detalle controla lo realizado en el vehiculo, historial permite consultar trabajos anteriores y facturacion genera el cobro final. La integracion con WhatsApp automatiza la comunicacion con el cliente cuando el vehiculo esta listo.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Sistema Control de Taller Mecanico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